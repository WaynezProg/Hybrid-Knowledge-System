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Visit</w:t>
      </w:r>
    </w:p>
    <w:p>
      <w:r>
        <w:t>Photo evidence captured during the warehouse walkthrough.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Figure 1: s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