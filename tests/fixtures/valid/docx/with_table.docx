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Delivery Status</w:t>
      </w:r>
    </w:p>
    <w:p>
      <w:r>
        <w:t>Current milestone table: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team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owner</w:t>
            </w:r>
          </w:p>
        </w:tc>
      </w:tr>
      <w:tr>
        <w:tc>
          <w:tcPr>
            <w:tcW w:type="dxa" w:w="2880"/>
          </w:tcPr>
          <w:p>
            <w:r>
              <w:t>search</w:t>
            </w:r>
          </w:p>
        </w:tc>
        <w:tc>
          <w:tcPr>
            <w:tcW w:type="dxa" w:w="2880"/>
          </w:tcPr>
          <w:p>
            <w:r>
              <w:t>green</w:t>
            </w:r>
          </w:p>
        </w:tc>
        <w:tc>
          <w:tcPr>
            <w:tcW w:type="dxa" w:w="2880"/>
          </w:tcPr>
          <w:p>
            <w:r>
              <w:t>Iris</w:t>
            </w:r>
          </w:p>
        </w:tc>
      </w:tr>
      <w:tr>
        <w:tc>
          <w:tcPr>
            <w:tcW w:type="dxa" w:w="2880"/>
          </w:tcPr>
          <w:p>
            <w:r>
              <w:t>billing</w:t>
            </w:r>
          </w:p>
        </w:tc>
        <w:tc>
          <w:tcPr>
            <w:tcW w:type="dxa" w:w="2880"/>
          </w:tcPr>
          <w:p>
            <w:r>
              <w:t>yellow</w:t>
            </w:r>
          </w:p>
        </w:tc>
        <w:tc>
          <w:tcPr>
            <w:tcW w:type="dxa" w:w="2880"/>
          </w:tcPr>
          <w:p>
            <w:r>
              <w:t>Noah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